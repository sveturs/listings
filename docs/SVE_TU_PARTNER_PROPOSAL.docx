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SVE TU PLATFORMA - ПАРТНЕРСКОЕ ПРЕДЛОЖЕНИЕ</w:t>
      </w:r>
    </w:p>
    <w:p>
      <w:pPr>
        <w:pStyle w:val="Heading1"/>
      </w:pPr>
      <w:r>
        <w:t>🎯 СУТЬ ПРОЕКТА</w:t>
      </w:r>
    </w:p>
    <w:p>
      <w:r>
        <w:rPr>
          <w:b/>
        </w:rPr>
        <w:t>Маркетплейс нового поколения для Сербии</w:t>
      </w:r>
      <w:r>
        <w:t xml:space="preserve"> с AI-технологиями. MVP готов на 95%, запуск октябрь 2025.</w:t>
      </w:r>
    </w:p>
    <w:p>
      <w:r>
        <w:t>• Уникальность: Загрузил фото → AI создал объявление → продал товар</w:t>
      </w:r>
    </w:p>
    <w:p>
      <w:r>
        <w:t>• Рынок: 2M+ потенциальных пользователей, €2B+ оборот C2C/B2C в Сербии</w:t>
      </w:r>
    </w:p>
    <w:p>
      <w:r>
        <w:t>• Статус: 700K строк кода, 10 месяцев разработки, €212K уже инвестировано</w:t>
      </w:r>
    </w:p>
    <w:p>
      <w:pPr>
        <w:pStyle w:val="Heading1"/>
      </w:pPr>
      <w:r>
        <w:t>🔴 ГЛАВНЫЕ ВЫЗОВЫ (где нужна помощь)</w:t>
      </w:r>
    </w:p>
    <w:p>
      <w:pPr>
        <w:pStyle w:val="Heading2"/>
      </w:pPr>
      <w:r>
        <w:t>1. ЭКВАЙРИНГ (критический блокер)</w:t>
      </w:r>
    </w:p>
    <w:p>
      <w:r>
        <w:t>• Проблема: Банки требуют историю, PaySpot тянет с подключением</w:t>
      </w:r>
    </w:p>
    <w:p>
      <w:r>
        <w:t>• Варианты: Stripe через EU компанию / Местные банки / Крипто-шлюз</w:t>
      </w:r>
    </w:p>
    <w:p>
      <w:r>
        <w:t>• Нужно: Контакты в банках или опыт получения эквайринга в Сербии</w:t>
      </w:r>
    </w:p>
    <w:p>
      <w:pPr>
        <w:pStyle w:val="Heading2"/>
      </w:pPr>
      <w:r>
        <w:t>2. ПЕРВЫЕ 1000 ПРОДАВЦОВ</w:t>
      </w:r>
    </w:p>
    <w:p>
      <w:r>
        <w:t>• Проблема: KupujemProdajem доминирует 20+ лет, люди привыкли</w:t>
      </w:r>
    </w:p>
    <w:p>
      <w:r>
        <w:t>• Решение: Оффлайн присутствие на рынках, door-to-door, личные встречи</w:t>
      </w:r>
    </w:p>
    <w:p>
      <w:r>
        <w:t>• Нужно: Опыт guerrilla маркетинга и построения комьюнити с нуля</w:t>
      </w:r>
    </w:p>
    <w:p>
      <w:pPr>
        <w:pStyle w:val="Heading2"/>
      </w:pPr>
      <w:r>
        <w:t>3. B2B ПРОДАЖИ</w:t>
      </w:r>
    </w:p>
    <w:p>
      <w:r>
        <w:t>• Цель: 200 магазинов за 3 месяца</w:t>
      </w:r>
    </w:p>
    <w:p>
      <w:r>
        <w:t>• Проблема: Консервативность локального бизнеса</w:t>
      </w:r>
    </w:p>
    <w:p>
      <w:r>
        <w:t>• Нужно: Сеть контактов в ритейле или опыт B2B продаж</w:t>
      </w:r>
    </w:p>
    <w:p>
      <w:pPr>
        <w:pStyle w:val="Heading1"/>
      </w:pPr>
      <w:r>
        <w:t>💰 ЭКОНОМИКА И ПОТЕНЦИАЛ</w:t>
      </w:r>
    </w:p>
    <w:p>
      <w:pPr>
        <w:pStyle w:val="Heading2"/>
      </w:pPr>
      <w:r>
        <w:t>Unit-экономика работает:</w:t>
      </w:r>
    </w:p>
    <w:p>
      <w:r>
        <w:t>• CAC: €5-10 (оффлайн), €15-20 (онлайн)</w:t>
      </w:r>
    </w:p>
    <w:p>
      <w:r>
        <w:t>• LTV: €50-150 на пользователя</w:t>
      </w:r>
    </w:p>
    <w:p>
      <w:r>
        <w:t>• Маржа на AI: 97% (себестоимость €0.025, продажа €0.85)</w:t>
      </w:r>
    </w:p>
    <w:p>
      <w:r>
        <w:t>• Комиссии: 3-5% C2C, 8-12% B2C</w:t>
      </w:r>
    </w:p>
    <w:p>
      <w:pPr>
        <w:pStyle w:val="Heading2"/>
      </w:pPr>
      <w:r>
        <w:t>Реалистичный прогноз:</w:t>
      </w:r>
    </w:p>
    <w:p>
      <w:r>
        <w:t>• Год 1: 10K пользователей, €100K выручка (органический рост)</w:t>
      </w:r>
    </w:p>
    <w:p>
      <w:r>
        <w:t>• Год 2: 50K пользователей, €500K выручка</w:t>
      </w:r>
    </w:p>
    <w:p>
      <w:r>
        <w:t>• Год 3: 200K пользователей, €2M выручка</w:t>
      </w:r>
    </w:p>
    <w:p>
      <w:r>
        <w:t>• Exit: €10-20M через 3-5 лет (продажа региональному игроку)</w:t>
      </w:r>
    </w:p>
    <w:p>
      <w:pPr>
        <w:pStyle w:val="Heading1"/>
      </w:pPr>
      <w:r>
        <w:t>🎬 ПЛАН ДЕЙСТВИЙ НА 3 МЕСЯЦА</w:t>
      </w:r>
    </w:p>
    <w:p>
      <w:pPr>
        <w:pStyle w:val="Heading2"/>
      </w:pPr>
      <w:r>
        <w:t>Октябрь 2025 - ЗАПУСК</w:t>
      </w:r>
    </w:p>
    <w:p>
      <w:r>
        <w:t>• Soft launch с 100 друзьями</w:t>
      </w:r>
    </w:p>
    <w:p>
      <w:r>
        <w:t>• Launch party (200 гостей)</w:t>
      </w:r>
    </w:p>
    <w:p>
      <w:r>
        <w:t>• PR в локальных медиа</w:t>
      </w:r>
    </w:p>
    <w:p>
      <w:pPr>
        <w:pStyle w:val="Heading2"/>
      </w:pPr>
      <w:r>
        <w:t>Ноябрь 2025 - НОВИ САД</w:t>
      </w:r>
    </w:p>
    <w:p>
      <w:r>
        <w:t>• Захват всех рынков города</w:t>
      </w:r>
    </w:p>
    <w:p>
      <w:r>
        <w:t>• 100 B2B договоров</w:t>
      </w:r>
    </w:p>
    <w:p>
      <w:r>
        <w:t>• 1000 пользователей</w:t>
      </w:r>
    </w:p>
    <w:p>
      <w:pPr>
        <w:pStyle w:val="Heading2"/>
      </w:pPr>
      <w:r>
        <w:t>Декабрь 2025 - НОВОГОДНИЙ БУМ</w:t>
      </w:r>
    </w:p>
    <w:p>
      <w:r>
        <w:t>• Ярмарки и подарки</w:t>
      </w:r>
    </w:p>
    <w:p>
      <w:r>
        <w:t>• 5000 пользователей</w:t>
      </w:r>
    </w:p>
    <w:p>
      <w:r>
        <w:t>• €50K GMV</w:t>
      </w:r>
    </w:p>
    <w:p>
      <w:pPr>
        <w:pStyle w:val="Heading1"/>
      </w:pPr>
      <w:r>
        <w:t>🤝 ЧТО ПРЕДЛАГАЕМ ПАРТНЕРУ</w:t>
      </w:r>
    </w:p>
    <w:p>
      <w:pPr>
        <w:pStyle w:val="Heading2"/>
      </w:pPr>
      <w:r>
        <w:t>Варианты участия:</w:t>
      </w:r>
    </w:p>
    <w:p>
      <w:pPr>
        <w:pStyle w:val="Heading3"/>
      </w:pPr>
      <w:r>
        <w:t>A. Операционный партнер (CEO/COO)</w:t>
      </w:r>
    </w:p>
    <w:p>
      <w:r>
        <w:t>• Доля: 15-25% с vesting 4 года</w:t>
      </w:r>
    </w:p>
    <w:p>
      <w:r>
        <w:t>• Фокус: Продажи, партнерства, операции</w:t>
      </w:r>
    </w:p>
    <w:p>
      <w:r>
        <w:t>• Требования: Full-time с января 2026</w:t>
      </w:r>
    </w:p>
    <w:p>
      <w:pPr>
        <w:pStyle w:val="Heading3"/>
      </w:pPr>
      <w:r>
        <w:t>B. Стратегический советник</w:t>
      </w:r>
    </w:p>
    <w:p>
      <w:r>
        <w:t>• Доля: 3-5% или fee €2-5K/месяц</w:t>
      </w:r>
    </w:p>
    <w:p>
      <w:r>
        <w:t>• Время: 20-30 часов/месяц</w:t>
      </w:r>
    </w:p>
    <w:p>
      <w:r>
        <w:t>• Фокус: Стратегия, контакты, fundraising</w:t>
      </w:r>
    </w:p>
    <w:p>
      <w:pPr>
        <w:pStyle w:val="Heading3"/>
      </w:pPr>
      <w:r>
        <w:t>C. Инвестор + Партнер</w:t>
      </w:r>
    </w:p>
    <w:p>
      <w:r>
        <w:t>• Инвестиция: €20-50K</w:t>
      </w:r>
    </w:p>
    <w:p>
      <w:r>
        <w:t>• Доля: 10-20%</w:t>
      </w:r>
    </w:p>
    <w:p>
      <w:r>
        <w:t>• Роль: Board member + активное участие</w:t>
      </w:r>
    </w:p>
    <w:p>
      <w:pPr>
        <w:pStyle w:val="Heading1"/>
      </w:pPr>
      <w:r>
        <w:t>💪 НАШИ СИЛЬНЫЕ СТОРОНЫ</w:t>
      </w:r>
    </w:p>
    <w:p>
      <w:r>
        <w:t>✅ Продукт готов - не идея, а работающий MVP</w:t>
      </w:r>
    </w:p>
    <w:p>
      <w:r>
        <w:t>✅ AI-преимущество - уникально для региона</w:t>
      </w:r>
    </w:p>
    <w:p>
      <w:r>
        <w:t>✅ Техническая команда - senior разработчики</w:t>
      </w:r>
    </w:p>
    <w:p>
      <w:r>
        <w:t>✅ Знание рынка - живем в Сербии 4+ года</w:t>
      </w:r>
    </w:p>
    <w:p>
      <w:r>
        <w:t>✅ Низкий burn rate - €5K/месяц</w:t>
      </w:r>
    </w:p>
    <w:p>
      <w:pPr>
        <w:pStyle w:val="Heading1"/>
      </w:pPr>
      <w:r>
        <w:t>⚠️ ЧЕСТНО О РИСКАХ</w:t>
      </w:r>
    </w:p>
    <w:p>
      <w:r>
        <w:t>❌ Сильная конкуренция (KupujemProdajem)</w:t>
      </w:r>
    </w:p>
    <w:p>
      <w:r>
        <w:t>❌ Нет эквайринга (пока)</w:t>
      </w:r>
    </w:p>
    <w:p>
      <w:r>
        <w:t>❌ Ограниченный бюджет на маркетинг</w:t>
      </w:r>
    </w:p>
    <w:p>
      <w:r>
        <w:t>❌ Команда без опыта в e-commerce</w:t>
      </w:r>
    </w:p>
    <w:p>
      <w:r>
        <w:t>❌ Консервативный рынок</w:t>
      </w:r>
    </w:p>
    <w:p>
      <w:pPr>
        <w:pStyle w:val="Heading1"/>
      </w:pPr>
      <w:r>
        <w:t>🎯 ТРИ СЦЕНАРИЯ РАЗВИТИЯ</w:t>
      </w:r>
    </w:p>
    <w:p>
      <w:pPr>
        <w:pStyle w:val="Heading2"/>
      </w:pPr>
      <w:r>
        <w:t>1. ОРГАНИЧЕСКИЙ (без инвестиций)</w:t>
      </w:r>
    </w:p>
    <w:p>
      <w:r>
        <w:t>• Рост 20-30% в месяц</w:t>
      </w:r>
    </w:p>
    <w:p>
      <w:r>
        <w:t>• Самоокупаемость через 12 месяцев</w:t>
      </w:r>
    </w:p>
    <w:p>
      <w:r>
        <w:t>• €1M выручка к году 3</w:t>
      </w:r>
    </w:p>
    <w:p>
      <w:pPr>
        <w:pStyle w:val="Heading2"/>
      </w:pPr>
      <w:r>
        <w:t>2. С ИНВЕСТИЦИЯМИ (€100-250K)</w:t>
      </w:r>
    </w:p>
    <w:p>
      <w:r>
        <w:t>• Агрессивный маркетинг</w:t>
      </w:r>
    </w:p>
    <w:p>
      <w:r>
        <w:t>• Быстрый захват рынка</w:t>
      </w:r>
    </w:p>
    <w:p>
      <w:r>
        <w:t>• €5M выручка к году 3</w:t>
      </w:r>
    </w:p>
    <w:p>
      <w:pPr>
        <w:pStyle w:val="Heading2"/>
      </w:pPr>
      <w:r>
        <w:t>3. ПРОДАЖА ТЕХНОЛОГИИ</w:t>
      </w:r>
    </w:p>
    <w:p>
      <w:r>
        <w:t>• White label для других стран</w:t>
      </w:r>
    </w:p>
    <w:p>
      <w:r>
        <w:t>• Лицензирование AI-модуля</w:t>
      </w:r>
    </w:p>
    <w:p>
      <w:r>
        <w:t>• €50-100K/год пассивного дохода</w:t>
      </w:r>
    </w:p>
    <w:p>
      <w:pPr>
        <w:pStyle w:val="Heading1"/>
      </w:pPr>
      <w:r>
        <w:t>📞 КОНКРЕТНЫЕ ВОПРОСЫ ДЛЯ ОБСУЖДЕНИЯ</w:t>
      </w:r>
    </w:p>
    <w:p>
      <w:r>
        <w:t>1. Как бы ты решил проблему эквайринга?</w:t>
      </w:r>
    </w:p>
    <w:p>
      <w:r>
        <w:t>2. Какой канал привлечения первых пользователей сработает?</w:t>
      </w:r>
    </w:p>
    <w:p>
      <w:r>
        <w:t>3. Готов ли ты к операционной роли или больше advisory?</w:t>
      </w:r>
    </w:p>
    <w:p>
      <w:r>
        <w:t>4. Есть ли у тебя контакты в:</w:t>
      </w:r>
    </w:p>
    <w:p>
      <w:r>
        <w:t xml:space="preserve">   • Сербских банках?</w:t>
      </w:r>
    </w:p>
    <w:p>
      <w:r>
        <w:t xml:space="preserve">   • Ритейл сетях (IDEA, Maxi, Roda)?</w:t>
      </w:r>
    </w:p>
    <w:p>
      <w:r>
        <w:t xml:space="preserve">   • Медиа (RTS, Blic, Kurir)?</w:t>
      </w:r>
    </w:p>
    <w:p>
      <w:r>
        <w:t xml:space="preserve">   • IT сообществе?</w:t>
      </w:r>
    </w:p>
    <w:p>
      <w:r>
        <w:t>5. Какую долю/компенсацию считаешь справедливой?</w:t>
      </w:r>
    </w:p>
    <w:p>
      <w:pPr>
        <w:pStyle w:val="Heading1"/>
      </w:pPr>
      <w:r>
        <w:t>⏰ ПОЧЕМУ СЕЙЧАС?</w:t>
      </w:r>
    </w:p>
    <w:p>
      <w:r>
        <w:t>• Окно возможностей - KupujemProdajem устарел, но еще доминирует</w:t>
      </w:r>
    </w:p>
    <w:p>
      <w:r>
        <w:t>• AI-революция - первые, кто внедряет в регионе</w:t>
      </w:r>
    </w:p>
    <w:p>
      <w:r>
        <w:t>• Команда готова - продукт есть, нужен бизнес-лидер</w:t>
      </w:r>
    </w:p>
    <w:p>
      <w:r>
        <w:t>• Низкая конкуренция - новые игроки еще не пришли</w:t>
      </w:r>
    </w:p>
    <w:p>
      <w:pPr>
        <w:pStyle w:val="Heading1"/>
      </w:pPr>
      <w:r>
        <w:t>NEXT STEPS:</w:t>
      </w:r>
    </w:p>
    <w:p>
      <w:r>
        <w:t>1. Неформальное обсуждение за кофе</w:t>
      </w:r>
    </w:p>
    <w:p>
      <w:r>
        <w:t>2. Демо платформы (15 минут)</w:t>
      </w:r>
    </w:p>
    <w:p>
      <w:r>
        <w:t>3. Встреча с технической командой</w:t>
      </w:r>
    </w:p>
    <w:p>
      <w:r>
        <w:t>4. Решение о формате сотрудничества</w:t>
      </w:r>
    </w:p>
    <w:p>
      <w:r>
        <w:t>5. Начало работы - октябрь/ноябрь 2025</w:t>
      </w:r>
    </w:p>
    <w:p/>
    <w:p>
      <w:r>
        <w:t>Demo: dev.svetu.rs</w:t>
      </w:r>
    </w:p>
    <w:p>
      <w:r>
        <w:t>Pitch deck: можем выслать после встречи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