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TEHNICKI IZVESTAJ ZA PODRSKU POST EXPRESS</w:t>
      </w:r>
    </w:p>
    <w:p>
      <w:r>
        <w:t>Datum: 2025-09-08</w:t>
      </w:r>
    </w:p>
    <w:p>
      <w:r>
        <w:t>Od: Sve Tu Platforma</w:t>
      </w:r>
    </w:p>
    <w:p>
      <w:r>
        <w:t>Za: Tehnicku podrsku Post Express (b2b@posta.rs)</w:t>
      </w:r>
    </w:p>
    <w:p>
      <w:r>
        <w:t>Tema: Problem sa pristupnim podacima TEST u WSP API</w:t>
      </w:r>
    </w:p>
    <w:p/>
    <w:p>
      <w:pPr>
        <w:pStyle w:val="Heading2"/>
      </w:pPr>
      <w:r>
        <w:t>REZIME PROBLEMA</w:t>
      </w:r>
    </w:p>
    <w:p>
      <w:r>
        <w:t>Ne mozemo uspesno kreirati posiljku kroz WSP API koristeci pristupne podatke TEST/t3st iz vase dokumentacije. API vraca gresku: "Korisnicko ime TEST nije registrovano!"</w:t>
      </w:r>
    </w:p>
    <w:p/>
    <w:p>
      <w:pPr>
        <w:pStyle w:val="Heading2"/>
      </w:pPr>
      <w:r>
        <w:t>NASA IMPLEMENTACIJA</w:t>
      </w:r>
    </w:p>
    <w:p>
      <w:pPr>
        <w:pStyle w:val="Heading3"/>
      </w:pPr>
      <w:r>
        <w:t>1. Struktura zahteva (Go kod)</w:t>
      </w:r>
    </w:p>
    <w:p>
      <w:pPr>
        <w:shd w:fill="F0F0F0"/>
      </w:pPr>
      <w:r>
        <w:rPr>
          <w:rFonts w:ascii="Courier New" w:hAnsi="Courier New"/>
          <w:sz w:val="18"/>
        </w:rPr>
        <w:t>// backend/internal/proj/postexpress/models/models.go</w:t>
        <w:br/>
        <w:t>type TransakcijaIn struct {</w:t>
        <w:br/>
        <w:t xml:space="preserve">    StrKlijent         string `json:"StrKlijent"`</w:t>
        <w:br/>
        <w:t xml:space="preserve">    Servis             int    `json:"Servis"`</w:t>
        <w:br/>
        <w:t xml:space="preserve">    IdVrstaTranskacije int    `json:"IdVrstaTranskacije"` // Sa slovom "k"!</w:t>
        <w:br/>
        <w:t xml:space="preserve">    TipSerijalizacije  int    `json:"TipSerijalizacije"`</w:t>
        <w:br/>
        <w:t xml:space="preserve">    IdTransakcija      string `json:"IdTransakcija"`</w:t>
        <w:br/>
        <w:t xml:space="preserve">    StrIn              string `json:"StrIn"`</w:t>
        <w:br/>
        <w:t>}</w:t>
        <w:br/>
        <w:br/>
        <w:t>type Klijent struct {</w:t>
        <w:br/>
        <w:t xml:space="preserve">    Username      string `json:"Username"`</w:t>
        <w:br/>
        <w:t xml:space="preserve">    Password      string `json:"Password"`</w:t>
        <w:br/>
        <w:t xml:space="preserve">    Jezik         string `json:"Jezik"`</w:t>
        <w:br/>
        <w:t xml:space="preserve">    IdTipUredjaja int    `json:"IdTipUredjaja"`</w:t>
        <w:br/>
        <w:t>}</w:t>
      </w:r>
    </w:p>
    <w:p/>
    <w:p>
      <w:pPr>
        <w:pStyle w:val="Heading3"/>
      </w:pPr>
      <w:r>
        <w:t>2. Funkcija slanja zahteva</w:t>
      </w:r>
    </w:p>
    <w:p>
      <w:pPr>
        <w:shd w:fill="F0F0F0"/>
      </w:pPr>
      <w:r>
        <w:rPr>
          <w:rFonts w:ascii="Courier New" w:hAnsi="Courier New"/>
          <w:sz w:val="18"/>
        </w:rPr>
        <w:t>// backend/internal/proj/postexpress/service/client.go</w:t>
        <w:br/>
        <w:t>func (c *Client) SendRequest(req *TransakcijaIn) (*TransakcijaOut, error) {</w:t>
        <w:br/>
        <w:t xml:space="preserve">    // Formiramo Klijent</w:t>
        <w:br/>
        <w:t xml:space="preserve">    klijent := Klijent{</w:t>
        <w:br/>
        <w:t xml:space="preserve">        Username:      c.username,  // "TEST"</w:t>
        <w:br/>
        <w:t xml:space="preserve">        Password:      c.password,  // "t3st"</w:t>
        <w:br/>
        <w:t xml:space="preserve">        Jezik:         "LAT",</w:t>
        <w:br/>
        <w:t xml:space="preserve">        IdTipUredjaja: 2,</w:t>
        <w:br/>
        <w:t xml:space="preserve">    }</w:t>
        <w:br/>
        <w:t xml:space="preserve">    </w:t>
        <w:br/>
        <w:t xml:space="preserve">    klijentJSON, _ := json.Marshal(klijent)</w:t>
        <w:br/>
        <w:t xml:space="preserve">    req.StrKlijent = string(klijentJSON)</w:t>
        <w:br/>
        <w:t xml:space="preserve">    </w:t>
        <w:br/>
        <w:t xml:space="preserve">    // Saljemo zahtev</w:t>
        <w:br/>
        <w:t xml:space="preserve">    jsonData, _ := json.Marshal(req)</w:t>
        <w:br/>
        <w:t xml:space="preserve">    </w:t>
        <w:br/>
        <w:t xml:space="preserve">    httpReq, _ := http.NewRequest("POST", </w:t>
        <w:br/>
        <w:t xml:space="preserve">        "http://212.62.32.201/WspWebApi/transakcija", </w:t>
        <w:br/>
        <w:t xml:space="preserve">        bytes.NewBuffer(jsonData))</w:t>
        <w:br/>
        <w:t xml:space="preserve">    httpReq.Header.Set("Content-Type", "application/json")</w:t>
        <w:br/>
        <w:t xml:space="preserve">    </w:t>
        <w:br/>
        <w:t xml:space="preserve">    resp, _ := c.httpClient.Do(httpReq)</w:t>
        <w:br/>
        <w:t xml:space="preserve">    // ... obrada odgovora</w:t>
        <w:br/>
        <w:t>}</w:t>
      </w:r>
    </w:p>
    <w:p/>
    <w:p>
      <w:pPr>
        <w:pStyle w:val="Heading2"/>
      </w:pPr>
      <w:r>
        <w:t>TEST ZAHTEVI I ODGOVORI</w:t>
      </w:r>
    </w:p>
    <w:p>
      <w:pPr>
        <w:pStyle w:val="Heading3"/>
      </w:pPr>
      <w:r>
        <w:t>Test 1: Prosta transakcija GetNaselje (ID=3)</w:t>
      </w:r>
    </w:p>
    <w:p>
      <w:r>
        <w:t>Zahtev:</w:t>
      </w:r>
    </w:p>
    <w:p>
      <w:pPr>
        <w:shd w:fill="F0F0F0"/>
      </w:pPr>
      <w:r>
        <w:rPr>
          <w:rFonts w:ascii="Courier New" w:hAnsi="Courier New"/>
          <w:sz w:val="18"/>
        </w:rPr>
        <w:t>{</w:t>
        <w:br/>
        <w:t xml:space="preserve">  "StrKlijent": "{\"Username\":\"TEST\",\"Password\":\"t3st\",\"Jezik\":\"LAT\",\"IdTipUredjaja\":2}",</w:t>
        <w:br/>
        <w:t xml:space="preserve">  "Servis": 3,</w:t>
        <w:br/>
        <w:t xml:space="preserve">  "IdVrstaTranskacije": 3,</w:t>
        <w:br/>
        <w:t xml:space="preserve">  "TipSerijalizacije": 2,</w:t>
        <w:br/>
        <w:t xml:space="preserve">  "IdTransakcija": "test-1736955123",</w:t>
        <w:br/>
        <w:t xml:space="preserve">  "StrIn": "{\"Naziv\":\"Novi\"}"</w:t>
        <w:br/>
        <w:t>}</w:t>
      </w:r>
    </w:p>
    <w:p>
      <w:r>
        <w:t>cURL komanda:</w:t>
      </w:r>
    </w:p>
    <w:p>
      <w:pPr>
        <w:shd w:fill="F0F0F0"/>
      </w:pPr>
      <w:r>
        <w:rPr>
          <w:rFonts w:ascii="Courier New" w:hAnsi="Courier New"/>
          <w:sz w:val="18"/>
        </w:rPr>
        <w:t>curl -X POST http://212.62.32.201/WspWebApi/transakcija \</w:t>
        <w:br/>
        <w:t xml:space="preserve">  -H "Content-Type: application/json" \</w:t>
        <w:br/>
        <w:t xml:space="preserve">  -d '{"StrKlijent":"{\"Username\":\"TEST\",\"Password\":\"t3st\",\"Jezik\":\"LAT\",\"IdTipUredjaja\":2}","Servis":3,"IdVrstaTranskacije":3,"TipSerijalizacije":2,"IdTransakcija":"test-1736955123","StrIn":"{\"Naziv\":\"Novi\"}"}'</w:t>
        <w:br/>
      </w:r>
    </w:p>
    <w:p>
      <w:r>
        <w:t>Odgovor:</w:t>
      </w:r>
    </w:p>
    <w:p>
      <w:pPr>
        <w:shd w:fill="F0F0F0"/>
      </w:pPr>
      <w:r>
        <w:rPr>
          <w:rFonts w:ascii="Courier New" w:hAnsi="Courier New"/>
          <w:sz w:val="18"/>
        </w:rPr>
        <w:t>{</w:t>
        <w:br/>
        <w:t xml:space="preserve">  "Rezultat": 3,</w:t>
        <w:br/>
        <w:t xml:space="preserve">  "StrOut": null,</w:t>
        <w:br/>
        <w:t xml:space="preserve">  "StrRezultat": "{</w:t>
        <w:br/>
        <w:t xml:space="preserve">    \"Poruka\": \"Korisnicko ime TEST nije registrovano!\",</w:t>
        <w:br/>
        <w:t xml:space="preserve">    \"PorukaKorisnik\": \"Korisnicko ime TEST nije registrovano!\"</w:t>
        <w:br/>
        <w:t xml:space="preserve">  }"</w:t>
        <w:br/>
        <w:t>}</w:t>
      </w:r>
    </w:p>
    <w:p/>
    <w:p>
      <w:pPr>
        <w:pStyle w:val="Heading3"/>
      </w:pPr>
      <w:r>
        <w:t>Test 2: Transakcija Manifest (ID=73) za kreiranje posiljke</w:t>
      </w:r>
    </w:p>
    <w:p>
      <w:r>
        <w:t>Zahtev:</w:t>
      </w:r>
    </w:p>
    <w:p>
      <w:pPr>
        <w:shd w:fill="F0F0F0"/>
      </w:pPr>
      <w:r>
        <w:rPr>
          <w:rFonts w:ascii="Courier New" w:hAnsi="Courier New"/>
          <w:sz w:val="18"/>
        </w:rPr>
        <w:t>{</w:t>
        <w:br/>
        <w:t xml:space="preserve">  "StrKlijent": "{\"Username\":\"TEST\",\"Password\":\"t3st\",\"Jezik\":\"LAT\",\"IdTipUredjaja\":2}",</w:t>
        <w:br/>
        <w:t xml:space="preserve">  "Servis": 3,</w:t>
        <w:br/>
        <w:t xml:space="preserve">  "IdVrstaTranskacije": 73,</w:t>
        <w:br/>
        <w:t xml:space="preserve">  "TipSerijalizacije": 2,</w:t>
        <w:br/>
        <w:t xml:space="preserve">  "IdTransakcija": "manifest-1736955456",</w:t>
        <w:br/>
        <w:t xml:space="preserve">  "StrIn": "{</w:t>
        <w:br/>
        <w:t xml:space="preserve">    \"Posiljalac\": {</w:t>
        <w:br/>
        <w:t xml:space="preserve">      \"Ime\": \"Test Sender\",</w:t>
        <w:br/>
        <w:t xml:space="preserve">      \"Adresa\": \"Bulevar kralja Aleksandra 1\",</w:t>
        <w:br/>
        <w:t xml:space="preserve">      \"IdNaselje\": 110000,</w:t>
        <w:br/>
        <w:t xml:space="preserve">      \"Telefon\": \"0601234567\"</w:t>
        <w:br/>
        <w:t xml:space="preserve">    },</w:t>
        <w:br/>
        <w:t xml:space="preserve">    \"Posiljke\": [{</w:t>
        <w:br/>
        <w:t xml:space="preserve">      \"Primalac\": {</w:t>
        <w:br/>
        <w:t xml:space="preserve">        \"Ime\": \"Test Receiver\",</w:t>
        <w:br/>
        <w:t xml:space="preserve">        \"Adresa\": \"Knez Mihailova 10\",</w:t>
        <w:br/>
        <w:t xml:space="preserve">        \"IdNaselje\": 110000,</w:t>
        <w:br/>
        <w:t xml:space="preserve">        \"Telefon\": \"0607654321\"</w:t>
        <w:br/>
        <w:t xml:space="preserve">      },</w:t>
        <w:br/>
        <w:t xml:space="preserve">      \"TezinaPosiljke\": 1000,</w:t>
        <w:br/>
        <w:t xml:space="preserve">      \"VrednostPosiljke\": 500000,</w:t>
        <w:br/>
        <w:t xml:space="preserve">      \"BrojOtkupnice\": \"123456\",</w:t>
        <w:br/>
        <w:t xml:space="preserve">      \"Sadrzaj\": \"Test package\"</w:t>
        <w:br/>
        <w:t xml:space="preserve">    }],</w:t>
        <w:br/>
        <w:t xml:space="preserve">    \"DatumPrijema\": \"2025-01-08\"</w:t>
        <w:br/>
        <w:t xml:space="preserve">  }"</w:t>
        <w:br/>
        <w:t>}</w:t>
      </w:r>
    </w:p>
    <w:p>
      <w:r>
        <w:t>Odgovor je identican - "Korisnicko ime TEST nije registrovano!"</w:t>
      </w:r>
    </w:p>
    <w:p/>
    <w:p>
      <w:pPr>
        <w:pStyle w:val="Heading2"/>
      </w:pPr>
      <w:r>
        <w:t>STA SMO PROVERILI</w:t>
      </w:r>
    </w:p>
    <w:p>
      <w:pPr>
        <w:pStyle w:val="Heading3"/>
      </w:pPr>
      <w:r>
        <w:t>Ispravnost polja</w:t>
      </w:r>
    </w:p>
    <w:p>
      <w:r>
        <w:t>- Koristimo IdVrstaTranskacije sa slovom "k" (ne "c")</w:t>
      </w:r>
    </w:p>
    <w:p>
      <w:r>
        <w:t>- Sva polja sa velikim slovom kao u dokumentaciji</w:t>
      </w:r>
    </w:p>
    <w:p>
      <w:r>
        <w:t>- Servis = 3 za B2B</w:t>
      </w:r>
    </w:p>
    <w:p>
      <w:r>
        <w:t>- TipSerijalizacije = 2 za JSON</w:t>
      </w:r>
    </w:p>
    <w:p/>
    <w:p>
      <w:pPr>
        <w:pStyle w:val="Heading3"/>
      </w:pPr>
      <w:r>
        <w:t>Razlicite varijante autorizacije</w:t>
      </w:r>
    </w:p>
    <w:p>
      <w:r>
        <w:t>Testirali smo nekoliko varijanti formiranja Klijent objekta:</w:t>
      </w:r>
    </w:p>
    <w:p/>
    <w:p>
      <w:r>
        <w:t>1. Varijanta iz dokumentacije:</w:t>
      </w:r>
    </w:p>
    <w:p>
      <w:pPr>
        <w:shd w:fill="F0F0F0"/>
      </w:pPr>
      <w:r>
        <w:rPr>
          <w:rFonts w:ascii="Courier New" w:hAnsi="Courier New"/>
          <w:sz w:val="18"/>
        </w:rPr>
        <w:t>{"Username":"TEST","Password":"t3st","Jezik":"LAT","IdTipUredjaja":2}</w:t>
      </w:r>
    </w:p>
    <w:p>
      <w:r>
        <w:t>2. Sa malim slovima:</w:t>
      </w:r>
    </w:p>
    <w:p>
      <w:pPr>
        <w:shd w:fill="F0F0F0"/>
      </w:pPr>
      <w:r>
        <w:rPr>
          <w:rFonts w:ascii="Courier New" w:hAnsi="Courier New"/>
          <w:sz w:val="18"/>
        </w:rPr>
        <w:t>{"username":"TEST","password":"t3st","jezik":"LAT","idTipUredjaja":2}</w:t>
      </w:r>
    </w:p>
    <w:p>
      <w:r>
        <w:t>3. Razlicite kombinacije velikih/malih slova za Username i Password</w:t>
      </w:r>
    </w:p>
    <w:p/>
    <w:p>
      <w:r>
        <w:t>Rezultat: Sve varijante vracaju "Korisnicko ime TEST nije registrovano!"</w:t>
      </w:r>
    </w:p>
    <w:p/>
    <w:p>
      <w:pPr>
        <w:pStyle w:val="Heading2"/>
      </w:pPr>
      <w:r>
        <w:t>LOGOVI KOMPLETNOG TESTA</w:t>
      </w:r>
    </w:p>
    <w:p>
      <w:pPr>
        <w:shd w:fill="F0F0F0"/>
      </w:pPr>
      <w:r>
        <w:rPr>
          <w:rFonts w:ascii="Courier New" w:hAnsi="Courier New"/>
          <w:sz w:val="18"/>
        </w:rPr>
        <w:t>$ go run backend/scripts/test_wsp_minimal.go</w:t>
        <w:br/>
        <w:br/>
        <w:t>========================================</w:t>
        <w:br/>
        <w:t xml:space="preserve">  MINIMAL WSP API TEST</w:t>
        <w:br/>
        <w:t>========================================</w:t>
        <w:br/>
        <w:br/>
        <w:t>1. Testing IdVrstaTransakcije (with 'c')</w:t>
        <w:br/>
        <w:t>Request: {"IdTransakcija":"test-1757341551","IdVrstaTransakcije":3,...}</w:t>
        <w:br/>
        <w:t>Status: 200</w:t>
        <w:br/>
        <w:t>Error message: Nepoznata vrsta transakcije (NapraviObjIn)! IdVrstaTransakcije = 0</w:t>
        <w:br/>
        <w:t>Failed with Rezultat=3</w:t>
        <w:br/>
        <w:br/>
        <w:t>2. Testing IdVrstaTranskacije (with 'k')</w:t>
        <w:br/>
        <w:t>Request: {"IdTransakcija":"test-1757341552","IdVrstaTranskacije":3,...}</w:t>
        <w:br/>
        <w:t>Status: 200</w:t>
        <w:br/>
        <w:t>Error message: Korisnicko ime TEST nije registrovano!</w:t>
        <w:br/>
        <w:t>Failed with Rezultat=3</w:t>
      </w:r>
    </w:p>
    <w:p/>
    <w:p>
      <w:pPr>
        <w:pStyle w:val="Heading2"/>
      </w:pPr>
      <w:r>
        <w:t>KLJUCNO ZAPAZANJE</w:t>
      </w:r>
    </w:p>
    <w:p>
      <w:r>
        <w:t>Kada koristimo pogresno polje IdVrstaTransakcije (sa "c"), dobijamo:</w:t>
      </w:r>
    </w:p>
    <w:p>
      <w:pPr>
        <w:shd w:fill="F0F0F0"/>
      </w:pPr>
      <w:r>
        <w:rPr>
          <w:rFonts w:ascii="Courier New" w:hAnsi="Courier New"/>
          <w:sz w:val="18"/>
        </w:rPr>
        <w:t>"Nepoznata vrsta transakcije (NapraviObjIn)! IdVrstaTransakcije = 0"</w:t>
      </w:r>
    </w:p>
    <w:p>
      <w:r>
        <w:t>Kada koristimo ispravno polje IdVrstaTranskacije (sa "k"), dobijamo:</w:t>
      </w:r>
    </w:p>
    <w:p>
      <w:pPr>
        <w:shd w:fill="F0F0F0"/>
      </w:pPr>
      <w:r>
        <w:rPr>
          <w:rFonts w:ascii="Courier New" w:hAnsi="Courier New"/>
          <w:sz w:val="18"/>
        </w:rPr>
        <w:t>"Korisnicko ime TEST nije registrovano!"</w:t>
      </w:r>
    </w:p>
    <w:p>
      <w:r>
        <w:t>Ovo dokazuje da:</w:t>
      </w:r>
    </w:p>
    <w:p>
      <w:r>
        <w:t>1. Nas zahtev je pravilno strukturiran</w:t>
      </w:r>
    </w:p>
    <w:p>
      <w:r>
        <w:t>2. API ispravno parsira nas zahtev</w:t>
      </w:r>
    </w:p>
    <w:p>
      <w:r>
        <w:t>3. Transakcija se prepoznaje korektno</w:t>
      </w:r>
    </w:p>
    <w:p>
      <w:r>
        <w:t>4. Pristupni podaci TEST/t3st nisu aktivni ili ne postoje</w:t>
      </w:r>
    </w:p>
    <w:p/>
    <w:p>
      <w:pPr>
        <w:pStyle w:val="Heading2"/>
      </w:pPr>
      <w:r>
        <w:t>POREDJENJE SA DOKUMENTACIJOM</w:t>
      </w:r>
    </w:p>
    <w:p>
      <w:r>
        <w:t>Iz vase dokumentacije (https://www.posta.rs/wsp-help/uvod/uvod.aspx):</w:t>
      </w:r>
    </w:p>
    <w:p>
      <w:r>
        <w:t>- Username: TEST</w:t>
      </w:r>
    </w:p>
    <w:p>
      <w:r>
        <w:t>- Password: t3st</w:t>
      </w:r>
    </w:p>
    <w:p>
      <w:r>
        <w:t>- Test URL: http://212.62.32.201/WspWebApi/transakcija</w:t>
      </w:r>
    </w:p>
    <w:p/>
    <w:p>
      <w:r>
        <w:t>Sta mi koristimo:</w:t>
      </w:r>
    </w:p>
    <w:p>
      <w:r>
        <w:t>- Username: TEST (tacno poklapanje)</w:t>
      </w:r>
    </w:p>
    <w:p>
      <w:r>
        <w:t>- Password: t3st (tacno poklapanje)</w:t>
      </w:r>
    </w:p>
    <w:p>
      <w:r>
        <w:t>- URL: http://212.62.32.201/WspWebApi/transakcija (tacno poklapanje)</w:t>
      </w:r>
    </w:p>
    <w:p/>
    <w:p>
      <w:pPr>
        <w:pStyle w:val="Heading2"/>
      </w:pPr>
      <w:r>
        <w:t>PITANJA</w:t>
      </w:r>
    </w:p>
    <w:p>
      <w:r>
        <w:t>1. Da li su pristupni podaci TEST/t3st aktivni u test okruzenju?</w:t>
      </w:r>
    </w:p>
    <w:p>
      <w:r>
        <w:t xml:space="preserve">   - Mozda su deaktivirani?</w:t>
      </w:r>
    </w:p>
    <w:p>
      <w:r>
        <w:t xml:space="preserve">   - Da li je potrebna prethodna registracija?</w:t>
      </w:r>
    </w:p>
    <w:p/>
    <w:p>
      <w:r>
        <w:t>2. Postoje li dodatni zahtevi za aktivaciju?</w:t>
      </w:r>
    </w:p>
    <w:p>
      <w:r>
        <w:t xml:space="preserve">   - IP whitelist?</w:t>
      </w:r>
    </w:p>
    <w:p>
      <w:r>
        <w:t xml:space="preserve">   - Prethodna registracija preko emaila?</w:t>
      </w:r>
    </w:p>
    <w:p>
      <w:r>
        <w:t xml:space="preserve">   - Specijalni header-i u zahtevu?</w:t>
      </w:r>
    </w:p>
    <w:p/>
    <w:p>
      <w:r>
        <w:t>3. Mozete li obezbediti radni primer zahteva?</w:t>
      </w:r>
    </w:p>
    <w:p>
      <w:r>
        <w:t xml:space="preserve">   - Sa aktivnim test pristupnim podacima</w:t>
      </w:r>
    </w:p>
    <w:p>
      <w:r>
        <w:t xml:space="preserve">   - Koji uspesno kreira posiljku</w:t>
      </w:r>
    </w:p>
    <w:p/>
    <w:p>
      <w:r>
        <w:br w:type="page"/>
      </w:r>
    </w:p>
    <w:p>
      <w:pPr>
        <w:pStyle w:val="Heading2"/>
      </w:pPr>
      <w:r>
        <w:t>PRILOZI</w:t>
      </w:r>
    </w:p>
    <w:p>
      <w:pPr>
        <w:pStyle w:val="Heading3"/>
      </w:pPr>
      <w:r>
        <w:t>Kompletan test skript (Go)</w:t>
      </w:r>
    </w:p>
    <w:p>
      <w:pPr>
        <w:shd w:fill="F0F0F0"/>
      </w:pPr>
      <w:r>
        <w:rPr>
          <w:rFonts w:ascii="Courier New" w:hAnsi="Courier New"/>
          <w:sz w:val="18"/>
        </w:rPr>
        <w:t>package main</w:t>
        <w:br/>
        <w:br/>
        <w:t>import (</w:t>
        <w:br/>
        <w:t xml:space="preserve">    "bytes"</w:t>
        <w:br/>
        <w:t xml:space="preserve">    "encoding/json"</w:t>
        <w:br/>
        <w:t xml:space="preserve">    "fmt"</w:t>
        <w:br/>
        <w:t xml:space="preserve">    "io"</w:t>
        <w:br/>
        <w:t xml:space="preserve">    "net/http"</w:t>
        <w:br/>
        <w:t xml:space="preserve">    "time"</w:t>
        <w:br/>
        <w:t>)</w:t>
        <w:br/>
        <w:br/>
        <w:t>func main() {</w:t>
        <w:br/>
        <w:t xml:space="preserve">    endpoint := "http://212.62.32.201/WspWebApi/transakcija"</w:t>
        <w:br/>
        <w:t xml:space="preserve">    </w:t>
        <w:br/>
        <w:t xml:space="preserve">    request := map[string]interface{}{</w:t>
        <w:br/>
        <w:t xml:space="preserve">        "StrKlijent":         `{"Username":"TEST","Password":"t3st","Jezik":"LAT","IdTipUredjaja":2}`,</w:t>
        <w:br/>
        <w:t xml:space="preserve">        "Servis":             3,</w:t>
        <w:br/>
        <w:t xml:space="preserve">        "IdVrstaTranskacije": 3,</w:t>
        <w:br/>
        <w:t xml:space="preserve">        "TipSerijalizacije":  2,</w:t>
        <w:br/>
        <w:t xml:space="preserve">        "IdTransakcija":      fmt.Sprintf("test-%d", time.Now().Unix()),</w:t>
        <w:br/>
        <w:t xml:space="preserve">        "StrIn":              `{"Naziv":"Novi"}`,</w:t>
        <w:br/>
        <w:t xml:space="preserve">    }</w:t>
        <w:br/>
        <w:t xml:space="preserve">    </w:t>
        <w:br/>
        <w:t xml:space="preserve">    jsonData, _ := json.Marshal(request)</w:t>
        <w:br/>
        <w:t xml:space="preserve">    fmt.Printf("Request: %s\n", string(jsonData))</w:t>
        <w:br/>
        <w:t xml:space="preserve">    </w:t>
        <w:br/>
        <w:t xml:space="preserve">    req, _ := http.NewRequest("POST", endpoint, bytes.NewBuffer(jsonData))</w:t>
        <w:br/>
        <w:t xml:space="preserve">    req.Header.Set("Content-Type", "application/json")</w:t>
        <w:br/>
        <w:t xml:space="preserve">    </w:t>
        <w:br/>
        <w:t xml:space="preserve">    client := &amp;http.Client{Timeout: 10 * time.Second}</w:t>
        <w:br/>
        <w:t xml:space="preserve">    resp, _ := client.Do(req)</w:t>
        <w:br/>
        <w:t xml:space="preserve">    defer resp.Body.Close()</w:t>
        <w:br/>
        <w:t xml:space="preserve">    </w:t>
        <w:br/>
        <w:t xml:space="preserve">    body, _ := io.ReadAll(resp.Body)</w:t>
        <w:br/>
        <w:t xml:space="preserve">    fmt.Printf("Response: %s\n", string(body))</w:t>
        <w:br/>
        <w:t>}</w:t>
      </w:r>
    </w:p>
    <w:p>
      <w:pPr>
        <w:pStyle w:val="Heading3"/>
      </w:pPr>
      <w:r>
        <w:t>Komanda za brzi test</w:t>
      </w:r>
    </w:p>
    <w:p>
      <w:pPr>
        <w:shd w:fill="F0F0F0"/>
      </w:pPr>
      <w:r>
        <w:rPr>
          <w:rFonts w:ascii="Courier New" w:hAnsi="Courier New"/>
          <w:sz w:val="18"/>
        </w:rPr>
        <w:t>curl -X POST http://212.62.32.201/WspWebApi/transakcija \</w:t>
        <w:br/>
        <w:t xml:space="preserve">  -H "Content-Type: application/json" \</w:t>
        <w:br/>
        <w:t xml:space="preserve">  -d '{"StrKlijent":"{\"Username\":\"TEST\",\"Password\":\"t3st\",\"Jezik\":\"LAT\",\"IdTipUredjaja\":2}","Servis":3,"IdVrstaTranskacije":3,"TipSerijalizacije":2,"IdTransakcija":"test-123","StrIn":"{\"Naziv\":\"Novi\"}"}'</w:t>
        <w:br/>
      </w:r>
    </w:p>
    <w:p/>
    <w:p>
      <w:r>
        <w:t>---</w:t>
      </w:r>
    </w:p>
    <w:p/>
    <w:p>
      <w:r>
        <w:t>P.S. Sigurni smo da drugim klijentima integracija radi uspesno. Molimo vas da nam pomognete da pronadjemo sta radimo pogresno. Mozda postoji neki neocigledni korak koji propustamo?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