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SVE TU PLATFORM</w:t>
      </w:r>
    </w:p>
    <w:p>
      <w:pPr>
        <w:jc w:val="center"/>
      </w:pPr>
      <w:r>
        <w:rPr>
          <w:i/>
          <w:sz w:val="32"/>
        </w:rPr>
        <w:t>Полный функционал маркетплейса для презентации инвестору</w:t>
      </w:r>
    </w:p>
    <w:p>
      <w:r>
        <w:br w:type="page"/>
      </w:r>
    </w:p>
    <w:p>
      <w:pPr>
        <w:pStyle w:val="Heading1"/>
      </w:pPr>
      <w:r>
        <w:t>Ключевые показатели готовности</w:t>
      </w:r>
    </w:p>
    <w:p>
      <w:r>
        <w:t>• 85-90% функционала готово к продакшену</w:t>
      </w:r>
    </w:p>
    <w:p>
      <w:r>
        <w:t>• 150+ API endpoints</w:t>
      </w:r>
    </w:p>
    <w:p>
      <w:r>
        <w:t>• 1,500+ компонентов frontend</w:t>
      </w:r>
    </w:p>
    <w:p>
      <w:r>
        <w:t>• 100+ таблиц БД, 250+ миграций</w:t>
      </w:r>
    </w:p>
    <w:p>
      <w:r>
        <w:t>• 5,000+ строк переводов на 3 языках</w:t>
      </w:r>
    </w:p>
    <w:p>
      <w:r>
        <w:br w:type="page"/>
      </w:r>
    </w:p>
    <w:p>
      <w:pPr>
        <w:pStyle w:val="Heading1"/>
      </w:pPr>
      <w:r>
        <w:t>ГОТОВЫЙ ФУНКЦИОНАЛ (MVP завершен)</w:t>
      </w:r>
    </w:p>
    <w:p>
      <w:pPr>
        <w:pStyle w:val="Heading2"/>
      </w:pPr>
      <w:r>
        <w:t>1. Маркетплейс объявлений</w:t>
      </w:r>
    </w:p>
    <w:p>
      <w:r>
        <w:t>• Создание объявлений по одной фотографии с AI</w:t>
      </w:r>
    </w:p>
    <w:p>
      <w:r>
        <w:t>• 200+ категорий с динамическими атрибутами</w:t>
      </w:r>
    </w:p>
    <w:p>
      <w:r>
        <w:t>• Загрузка изображений с EXIF обработкой</w:t>
      </w:r>
    </w:p>
    <w:p>
      <w:r>
        <w:t>• Полнотекстовый поиск (OpenSearch)</w:t>
      </w:r>
    </w:p>
    <w:p>
      <w:r>
        <w:t>• Фасетные фильтры и сортировка</w:t>
      </w:r>
    </w:p>
    <w:p>
      <w:r>
        <w:t>• Избранное и история просмотров</w:t>
      </w:r>
    </w:p>
    <w:p>
      <w:pPr>
        <w:pStyle w:val="Heading2"/>
      </w:pPr>
      <w:r>
        <w:t>2. C2C Маркетплейс (Customer-to-Customer)</w:t>
      </w:r>
    </w:p>
    <w:p>
      <w:r>
        <w:t>• Частные объявления от физических лиц</w:t>
      </w:r>
    </w:p>
    <w:p>
      <w:r>
        <w:t>• Продажа б/у товаров и личных вещей</w:t>
      </w:r>
    </w:p>
    <w:p>
      <w:r>
        <w:t>• Услуги от частных лиц (репетиторы, мастера)</w:t>
      </w:r>
    </w:p>
    <w:p>
      <w:r>
        <w:t>• Аренда недвижимости и транспорта</w:t>
      </w:r>
    </w:p>
    <w:p>
      <w:r>
        <w:t>• Безопасные сделки через эскроу</w:t>
      </w:r>
    </w:p>
    <w:p>
      <w:r>
        <w:t>• Рейтинги и отзывы для частных продавцов</w:t>
      </w:r>
    </w:p>
    <w:p>
      <w:pPr>
        <w:pStyle w:val="Heading2"/>
      </w:pPr>
      <w:r>
        <w:t>3. B2C/B2B Витрины (Business Storefronts)</w:t>
      </w:r>
    </w:p>
    <w:p>
      <w:r>
        <w:t>• Создание корпоративных витрин</w:t>
      </w:r>
    </w:p>
    <w:p>
      <w:r>
        <w:t>• Управление товарами с вариантами (размеры, цвета)</w:t>
      </w:r>
    </w:p>
    <w:p>
      <w:r>
        <w:t>• Складские остатки и резервирование</w:t>
      </w:r>
    </w:p>
    <w:p>
      <w:r>
        <w:t>• Индивидуальные настройки доставки</w:t>
      </w:r>
    </w:p>
    <w:p>
      <w:r>
        <w:t>• Интеграция с общей картой маркетплейса</w:t>
      </w:r>
    </w:p>
    <w:p>
      <w:r>
        <w:t>• Оптовые продажи для B2B</w:t>
      </w:r>
    </w:p>
    <w:p>
      <w:pPr>
        <w:pStyle w:val="Heading2"/>
      </w:pPr>
      <w:r>
        <w:t>4. Геоинформационная система</w:t>
      </w:r>
    </w:p>
    <w:p>
      <w:r>
        <w:t>• Интерактивные карты (Mapbox + PostGIS)</w:t>
      </w:r>
    </w:p>
    <w:p>
      <w:r>
        <w:t>• Реальные границы районов городов (OSM)</w:t>
      </w:r>
    </w:p>
    <w:p>
      <w:r>
        <w:t>• 4 уровня приватности адресов</w:t>
      </w:r>
    </w:p>
    <w:p>
      <w:r>
        <w:t>• Кластеризация объявлений на карте</w:t>
      </w:r>
    </w:p>
    <w:p>
      <w:r>
        <w:t>• Геопространственный поиск по радиусу и времени пешей доступности</w:t>
      </w:r>
    </w:p>
    <w:p>
      <w:pPr>
        <w:pStyle w:val="Heading2"/>
      </w:pPr>
      <w:r>
        <w:t>5. Собственная логистическая инфраструктура</w:t>
      </w:r>
    </w:p>
    <w:p>
      <w:r>
        <w:t>• Сеть складов Sve-Tu - собственные склады в крупных городах</w:t>
      </w:r>
    </w:p>
    <w:p>
      <w:r>
        <w:t>• Пункты выдачи заказов (ПВЗ) - 50+ точек по Сербии</w:t>
      </w:r>
    </w:p>
    <w:p>
      <w:r>
        <w:t>• Fulfillment для продавцов - полный цикл обработки заказов</w:t>
      </w:r>
    </w:p>
    <w:p>
      <w:r>
        <w:t>• Хранение товаров - для C2C, B2C и B2B</w:t>
      </w:r>
    </w:p>
    <w:p>
      <w:r>
        <w:t>• Комплектация и упаковка - профессиональная подготовка заказов</w:t>
      </w:r>
    </w:p>
    <w:p>
      <w:r>
        <w:t>• Последняя миля - собственная курьерская служба</w:t>
      </w:r>
    </w:p>
    <w:p>
      <w:r>
        <w:t>• Интеграция с Post Express - 86% API готово</w:t>
      </w:r>
    </w:p>
    <w:p>
      <w:r>
        <w:t>• Интеграция с BEX Express - для overflow доставки</w:t>
      </w:r>
    </w:p>
    <w:p>
      <w:r>
        <w:t>• COD (наложенный платеж) - прием оплаты курьерами</w:t>
      </w:r>
    </w:p>
    <w:p>
      <w:pPr>
        <w:pStyle w:val="Heading2"/>
      </w:pPr>
      <w:r>
        <w:t>6. Платежная система</w:t>
      </w:r>
    </w:p>
    <w:p>
      <w:r>
        <w:t>• AllSecure - локальные платежи Сербии</w:t>
      </w:r>
    </w:p>
    <w:p>
      <w:r>
        <w:t>• Эскроу для безопасных сделок</w:t>
      </w:r>
    </w:p>
    <w:p>
      <w:r>
        <w:t>• Корзина с мультивитринной поддержкой</w:t>
      </w:r>
    </w:p>
    <w:p>
      <w:r>
        <w:t>• История транзакций и баланс</w:t>
      </w:r>
    </w:p>
    <w:p>
      <w:r>
        <w:t>• COD (наложенный платеж)</w:t>
      </w:r>
    </w:p>
    <w:p>
      <w:pPr>
        <w:pStyle w:val="Heading2"/>
      </w:pPr>
      <w:r>
        <w:t>7. Коммуникации</w:t>
      </w:r>
    </w:p>
    <w:p>
      <w:r>
        <w:t>• Чаты по объявлениям/товарам (WebSocket)</w:t>
      </w:r>
    </w:p>
    <w:p>
      <w:r>
        <w:t>• Отправка изображений и файлов</w:t>
      </w:r>
    </w:p>
    <w:p>
      <w:r>
        <w:t>• Push/Email уведомления</w:t>
      </w:r>
    </w:p>
    <w:p>
      <w:r>
        <w:t>• Telegram бот (готов к интеграции)</w:t>
      </w:r>
    </w:p>
    <w:p>
      <w:r>
        <w:t>• Эмодзи и анимированные реакции</w:t>
      </w:r>
    </w:p>
    <w:p>
      <w:pPr>
        <w:pStyle w:val="Heading2"/>
      </w:pPr>
      <w:r>
        <w:t>8. Авторизация</w:t>
      </w:r>
    </w:p>
    <w:p>
      <w:r>
        <w:t>• Google OAuth 2.0</w:t>
      </w:r>
    </w:p>
    <w:p>
      <w:r>
        <w:t>• JWT с refresh токенами</w:t>
      </w:r>
    </w:p>
    <w:p>
      <w:r>
        <w:t>• RBAC система ролей</w:t>
      </w:r>
    </w:p>
    <w:p>
      <w:r>
        <w:t>• Модальная авторизация без редиректов</w:t>
      </w:r>
    </w:p>
    <w:p>
      <w:pPr>
        <w:pStyle w:val="Heading2"/>
      </w:pPr>
      <w:r>
        <w:t>9. Интернационализация</w:t>
      </w:r>
    </w:p>
    <w:p>
      <w:r>
        <w:t>• 3 языка: Сербский, Русский, Английский</w:t>
      </w:r>
    </w:p>
    <w:p>
      <w:r>
        <w:t>• AI-переводы (DeepL/Google/Claude)</w:t>
      </w:r>
    </w:p>
    <w:p>
      <w:r>
        <w:t>• Админка управления переводами</w:t>
      </w:r>
    </w:p>
    <w:p>
      <w:r>
        <w:t>• 100% покрытие интерфейса</w:t>
      </w:r>
    </w:p>
    <w:p>
      <w:pPr>
        <w:pStyle w:val="Heading2"/>
      </w:pPr>
      <w:r>
        <w:t>10. Админ-панель</w:t>
      </w:r>
    </w:p>
    <w:p>
      <w:r>
        <w:t>• Управление пользователями и ролями</w:t>
      </w:r>
    </w:p>
    <w:p>
      <w:r>
        <w:t>• Модерация объявлений</w:t>
      </w:r>
    </w:p>
    <w:p>
      <w:r>
        <w:t>• Управление категориями и атрибутами</w:t>
      </w:r>
    </w:p>
    <w:p>
      <w:r>
        <w:t>• Настройка поисковых алгоритмов</w:t>
      </w:r>
    </w:p>
    <w:p>
      <w:r>
        <w:t>• Мониторинг логистики</w:t>
      </w:r>
    </w:p>
    <w:p>
      <w:r>
        <w:t>• Аналитика и дашборды</w:t>
      </w:r>
    </w:p>
    <w:p>
      <w:pPr>
        <w:pStyle w:val="Heading2"/>
      </w:pPr>
      <w:r>
        <w:t>11. Аналитика</w:t>
      </w:r>
    </w:p>
    <w:p>
      <w:r>
        <w:t>• Behavioral tracking пользователей</w:t>
      </w:r>
    </w:p>
    <w:p>
      <w:r>
        <w:t>• Аналитика поисковых запросов</w:t>
      </w:r>
    </w:p>
    <w:p>
      <w:r>
        <w:t>• A/B тестирование алгоритмов</w:t>
      </w:r>
    </w:p>
    <w:p>
      <w:r>
        <w:t>• Конверсионные воронки</w:t>
      </w:r>
    </w:p>
    <w:p>
      <w:r>
        <w:t>• Мониторинг производительности</w:t>
      </w:r>
    </w:p>
    <w:p>
      <w:r>
        <w:br w:type="page"/>
      </w:r>
    </w:p>
    <w:p>
      <w:pPr>
        <w:pStyle w:val="Heading1"/>
      </w:pPr>
      <w:r>
        <w:t>AI-POWERED ФУНКЦИОНАЛ (Ключевое конкурентное преимущество)</w:t>
      </w:r>
    </w:p>
    <w:p>
      <w:pPr>
        <w:pStyle w:val="Heading2"/>
      </w:pPr>
      <w:r>
        <w:t>1. Умное создание объявлений</w:t>
      </w:r>
    </w:p>
    <w:p>
      <w:r>
        <w:t>Создание по одной фотографии - AI автоматически:</w:t>
      </w:r>
    </w:p>
    <w:p>
      <w:r>
        <w:t xml:space="preserve">  • Распознает товар и категорию</w:t>
      </w:r>
    </w:p>
    <w:p>
      <w:r>
        <w:t xml:space="preserve">  • Генерирует название и описание</w:t>
      </w:r>
    </w:p>
    <w:p>
      <w:r>
        <w:t xml:space="preserve">  • Извлекает характеристики из изображения</w:t>
      </w:r>
    </w:p>
    <w:p>
      <w:r>
        <w:t xml:space="preserve">  • Предлагает оптимальную цену на основе рынка</w:t>
      </w:r>
    </w:p>
    <w:p>
      <w:r>
        <w:t xml:space="preserve">  • Заполняет атрибуты категории</w:t>
      </w:r>
    </w:p>
    <w:p>
      <w:pPr>
        <w:pStyle w:val="Heading2"/>
      </w:pPr>
      <w:r>
        <w:t>2. Система отзывов и рейтингов</w:t>
      </w:r>
    </w:p>
    <w:p>
      <w:r>
        <w:t>Многоуровневая система оценок:</w:t>
      </w:r>
    </w:p>
    <w:p>
      <w:r>
        <w:t xml:space="preserve">  • Товары и объявления</w:t>
      </w:r>
    </w:p>
    <w:p>
      <w:r>
        <w:t xml:space="preserve">  • Продавцы и витрины</w:t>
      </w:r>
    </w:p>
    <w:p>
      <w:r>
        <w:t xml:space="preserve">  • Курьеры и службы доставки</w:t>
      </w:r>
    </w:p>
    <w:p>
      <w:r>
        <w:t xml:space="preserve">  • Качество упаковки</w:t>
      </w:r>
    </w:p>
    <w:p>
      <w:r>
        <w:t>• Верификация отзывов</w:t>
      </w:r>
    </w:p>
    <w:p>
      <w:r>
        <w:t>• AI анализ тональности отзывов</w:t>
      </w:r>
    </w:p>
    <w:p>
      <w:r>
        <w:t>• Автоматические награды за качество обслуживания</w:t>
      </w:r>
    </w:p>
    <w:p>
      <w:pPr>
        <w:pStyle w:val="Heading2"/>
      </w:pPr>
      <w:r>
        <w:t>3. AI Модерация контента</w:t>
      </w:r>
    </w:p>
    <w:p>
      <w:r>
        <w:t>Модерация объявлений:</w:t>
      </w:r>
    </w:p>
    <w:p>
      <w:r>
        <w:t xml:space="preserve">  • Проверка на запрещенные товары</w:t>
      </w:r>
    </w:p>
    <w:p>
      <w:r>
        <w:t xml:space="preserve">  • Детекция мошеннических схем</w:t>
      </w:r>
    </w:p>
    <w:p>
      <w:r>
        <w:t xml:space="preserve">  • Валидация цен и описаний</w:t>
      </w:r>
    </w:p>
    <w:p>
      <w:r>
        <w:t xml:space="preserve">  • Проверка дубликатов</w:t>
      </w:r>
    </w:p>
    <w:p/>
    <w:p>
      <w:r>
        <w:t>Модерация коммуникаций:</w:t>
      </w:r>
    </w:p>
    <w:p>
      <w:r>
        <w:t xml:space="preserve">  • Фильтрация спама в чатах</w:t>
      </w:r>
    </w:p>
    <w:p>
      <w:r>
        <w:t xml:space="preserve">  • Блокировка оскорблений в отзывах</w:t>
      </w:r>
    </w:p>
    <w:p>
      <w:r>
        <w:t xml:space="preserve">  • Детекция попыток увода сделок</w:t>
      </w:r>
    </w:p>
    <w:p>
      <w:r>
        <w:t xml:space="preserve">  • Защита персональных данных</w:t>
      </w:r>
    </w:p>
    <w:p>
      <w:pPr>
        <w:pStyle w:val="Heading2"/>
      </w:pPr>
      <w:r>
        <w:t>4. AI Модерация изображений</w:t>
      </w:r>
    </w:p>
    <w:p>
      <w:r>
        <w:t>Компьютерное зрение для проверки:</w:t>
      </w:r>
    </w:p>
    <w:p>
      <w:r>
        <w:t xml:space="preserve">  • NSFW контент блокировка</w:t>
      </w:r>
    </w:p>
    <w:p>
      <w:r>
        <w:t xml:space="preserve">  • Проверка соответствия фото категории</w:t>
      </w:r>
    </w:p>
    <w:p>
      <w:r>
        <w:t xml:space="preserve">  • Детекция watermarks конкурентов</w:t>
      </w:r>
    </w:p>
    <w:p>
      <w:r>
        <w:t xml:space="preserve">  • Распознавание запрещенных предметов</w:t>
      </w:r>
    </w:p>
    <w:p>
      <w:r>
        <w:t xml:space="preserve">  • Проверка качества изображений</w:t>
      </w:r>
    </w:p>
    <w:p>
      <w:pPr>
        <w:pStyle w:val="Heading2"/>
      </w:pPr>
      <w:r>
        <w:t>5. AI Переводы и SMM</w:t>
      </w:r>
    </w:p>
    <w:p>
      <w:r>
        <w:t>Интеллектуальная локализация:</w:t>
      </w:r>
    </w:p>
    <w:p>
      <w:r>
        <w:t xml:space="preserve">  • Автоматический перевод объявлений на 3 языка</w:t>
      </w:r>
    </w:p>
    <w:p>
      <w:r>
        <w:t xml:space="preserve">  • Адаптация под культурные особенности</w:t>
      </w:r>
    </w:p>
    <w:p>
      <w:r>
        <w:t xml:space="preserve">  • SEO-оптимизация для каждого языка</w:t>
      </w:r>
    </w:p>
    <w:p/>
    <w:p>
      <w:r>
        <w:t>SMM адаптация:</w:t>
      </w:r>
    </w:p>
    <w:p>
      <w:r>
        <w:t xml:space="preserve">  • Генерация постов для соцсетей</w:t>
      </w:r>
    </w:p>
    <w:p>
      <w:r>
        <w:t xml:space="preserve">  • Создание Stories/Reels контента</w:t>
      </w:r>
    </w:p>
    <w:p>
      <w:r>
        <w:t xml:space="preserve">  • Хэштеги и описания для Instagram/TikTok</w:t>
      </w:r>
    </w:p>
    <w:p>
      <w:r>
        <w:t xml:space="preserve">  • Автопостинг в социальные сети</w:t>
      </w:r>
    </w:p>
    <w:p>
      <w:pPr>
        <w:pStyle w:val="Heading2"/>
      </w:pPr>
      <w:r>
        <w:t>6. Система реальных скидок</w:t>
      </w:r>
    </w:p>
    <w:p>
      <w:r>
        <w:t>"Честная скидка" - уникальная функция:</w:t>
      </w:r>
    </w:p>
    <w:p>
      <w:r>
        <w:t xml:space="preserve">  • Отслеживание истории цен (30+ дней)</w:t>
      </w:r>
    </w:p>
    <w:p>
      <w:r>
        <w:t xml:space="preserve">  • Верификация реальности скидки</w:t>
      </w:r>
    </w:p>
    <w:p>
      <w:r>
        <w:t xml:space="preserve">  • Значок "Реальная скидка" только при снижении от минимальной цены</w:t>
      </w:r>
    </w:p>
    <w:p>
      <w:r>
        <w:t xml:space="preserve">  • "Черная пятница" витрине только за массовое снижение</w:t>
      </w:r>
    </w:p>
    <w:p>
      <w:r>
        <w:t xml:space="preserve">  • Защита покупателей от фейковых акций</w:t>
      </w:r>
    </w:p>
    <w:p>
      <w:r>
        <w:t xml:space="preserve">  • Аналитика ценовых манипуляций</w:t>
      </w:r>
    </w:p>
    <w:p>
      <w:pPr>
        <w:pStyle w:val="Heading2"/>
      </w:pPr>
      <w:r>
        <w:t>7. Продуктовый маркетплейс</w:t>
      </w:r>
    </w:p>
    <w:p>
      <w:r>
        <w:t>Заказ продуктов:</w:t>
      </w:r>
    </w:p>
    <w:p>
      <w:r>
        <w:t xml:space="preserve">  • Интеграция с локальными супермаркетами</w:t>
      </w:r>
    </w:p>
    <w:p>
      <w:r>
        <w:t xml:space="preserve">  • Сборка заказа</w:t>
      </w:r>
    </w:p>
    <w:p>
      <w:r>
        <w:t xml:space="preserve">  • Бесконтактная доставка</w:t>
      </w:r>
    </w:p>
    <w:p>
      <w:r>
        <w:t xml:space="preserve">  • Отслеживание курьера в реальном времени</w:t>
      </w:r>
    </w:p>
    <w:p>
      <w:r>
        <w:t xml:space="preserve">  • Замены недоступных товаров</w:t>
      </w:r>
    </w:p>
    <w:p>
      <w:r>
        <w:t xml:space="preserve">  • Подписка на регулярные доставки</w:t>
      </w:r>
    </w:p>
    <w:p>
      <w:pPr>
        <w:pStyle w:val="Heading2"/>
      </w:pPr>
      <w:r>
        <w:t>8. AI Диетолог и планировщик питания</w:t>
      </w:r>
    </w:p>
    <w:p>
      <w:r>
        <w:t>Персонализированная корзина - расчет КБЖУ на основе:</w:t>
      </w:r>
    </w:p>
    <w:p>
      <w:r>
        <w:t xml:space="preserve">  • Вес, рост, возраст, пол</w:t>
      </w:r>
    </w:p>
    <w:p>
      <w:r>
        <w:t xml:space="preserve">  • Уровень активности</w:t>
      </w:r>
    </w:p>
    <w:p>
      <w:r>
        <w:t xml:space="preserve">  • Хронические заболевания</w:t>
      </w:r>
    </w:p>
    <w:p>
      <w:r>
        <w:t xml:space="preserve">  • Аллергии и предпочтения</w:t>
      </w:r>
    </w:p>
    <w:p/>
    <w:p>
      <w:r>
        <w:t>Умные рекомендации:</w:t>
      </w:r>
    </w:p>
    <w:p>
      <w:r>
        <w:t xml:space="preserve">  • Недельное меню с рецептами</w:t>
      </w:r>
    </w:p>
    <w:p>
      <w:r>
        <w:t xml:space="preserve">  • Автоматическая корзина продуктов</w:t>
      </w:r>
    </w:p>
    <w:p>
      <w:r>
        <w:t xml:space="preserve">  • Учет семейных потребностей</w:t>
      </w:r>
    </w:p>
    <w:p>
      <w:r>
        <w:t xml:space="preserve">  • Оптимизация по бюджету</w:t>
      </w:r>
    </w:p>
    <w:p>
      <w:r>
        <w:t xml:space="preserve">  • Сезонные продукты приоритет</w:t>
      </w:r>
    </w:p>
    <w:p>
      <w:pPr>
        <w:pStyle w:val="Heading2"/>
      </w:pPr>
      <w:r>
        <w:t>9. AI Ассистент продавца</w:t>
      </w:r>
    </w:p>
    <w:p>
      <w:r>
        <w:t>• Автоответы на типовые вопросы</w:t>
      </w:r>
    </w:p>
    <w:p>
      <w:r>
        <w:t>• Умное ценообразование</w:t>
      </w:r>
    </w:p>
    <w:p>
      <w:r>
        <w:t>• Рекомендации по улучшению объявлений</w:t>
      </w:r>
    </w:p>
    <w:p>
      <w:r>
        <w:t>• Прогноз продаж</w:t>
      </w:r>
    </w:p>
    <w:p>
      <w:pPr>
        <w:pStyle w:val="Heading2"/>
      </w:pPr>
      <w:r>
        <w:t>10. AI Поисковый помощник</w:t>
      </w:r>
    </w:p>
    <w:p>
      <w:r>
        <w:t>• Понимание естественного языка</w:t>
      </w:r>
    </w:p>
    <w:p>
      <w:r>
        <w:t>• Визуальный поиск по фото</w:t>
      </w:r>
    </w:p>
    <w:p>
      <w:r>
        <w:t>• Голосовой поиск</w:t>
      </w:r>
    </w:p>
    <w:p>
      <w:r>
        <w:t>• Персонализированные рекомендации</w:t>
      </w:r>
    </w:p>
    <w:p>
      <w:pPr>
        <w:pStyle w:val="Heading2"/>
      </w:pPr>
      <w:r>
        <w:t>11. Предиктивная аналитика</w:t>
      </w:r>
    </w:p>
    <w:p>
      <w:r>
        <w:t>• Прогнозирование спроса</w:t>
      </w:r>
    </w:p>
    <w:p>
      <w:r>
        <w:t>• Определение трендов</w:t>
      </w:r>
    </w:p>
    <w:p>
      <w:r>
        <w:t>• Динамическое ценообразование</w:t>
      </w:r>
    </w:p>
    <w:p>
      <w:r>
        <w:t>• Сезонные рекомендации</w:t>
      </w:r>
    </w:p>
    <w:p>
      <w:pPr>
        <w:pStyle w:val="Heading2"/>
      </w:pPr>
      <w:r>
        <w:t>12. AI Marketing Automation</w:t>
      </w:r>
    </w:p>
    <w:p>
      <w:r>
        <w:t>• Персонализированные email кампании</w:t>
      </w:r>
    </w:p>
    <w:p>
      <w:r>
        <w:t>• Ретаргетинг и восстановление корзин</w:t>
      </w:r>
    </w:p>
    <w:p>
      <w:r>
        <w:t>• A/B тестирование с автооптимизацией</w:t>
      </w:r>
    </w:p>
    <w:p>
      <w:r>
        <w:t>• Сегментация аудитории</w:t>
      </w:r>
    </w:p>
    <w:p>
      <w:r>
        <w:br w:type="page"/>
      </w:r>
    </w:p>
    <w:p>
      <w:pPr>
        <w:pStyle w:val="Heading1"/>
      </w:pPr>
      <w:r>
        <w:t>FULFILLMENT УСЛУГИ - Новый источник дохода</w:t>
      </w:r>
    </w:p>
    <w:p>
      <w:pPr>
        <w:pStyle w:val="Heading2"/>
      </w:pPr>
      <w:r>
        <w:t>Полный спектр логистических услуг</w:t>
      </w:r>
    </w:p>
    <w:p>
      <w:r>
        <w:t>• Хранение товаров - от 1 паллеты до целого склада</w:t>
      </w:r>
    </w:p>
    <w:p>
      <w:r>
        <w:t>• Pick &amp; Pack - сборка и упаковка заказов</w:t>
      </w:r>
    </w:p>
    <w:p>
      <w:r>
        <w:t>• Управление возвратами - прием и обработка возвратов</w:t>
      </w:r>
    </w:p>
    <w:p>
      <w:r>
        <w:t>• Кросс-докинг - перегрузка товаров без хранения</w:t>
      </w:r>
    </w:p>
    <w:p>
      <w:r>
        <w:t>• Инвентаризация - учет и контроль остатков</w:t>
      </w:r>
    </w:p>
    <w:p>
      <w:pPr>
        <w:pStyle w:val="Heading2"/>
      </w:pPr>
      <w:r>
        <w:t>Услуги для разных сегментов</w:t>
      </w:r>
    </w:p>
    <w:p>
      <w:r>
        <w:t>Для C2C: безопасное хранение, проверка товара, профессиональная упаковка</w:t>
      </w:r>
    </w:p>
    <w:p>
      <w:r>
        <w:t>Для B2C: полный outsourcing логистики, обработка 100+ заказов/день</w:t>
      </w:r>
    </w:p>
    <w:p>
      <w:r>
        <w:t>Для B2B: оптовое хранение, паллетные перевозки, дистрибуция</w:t>
      </w:r>
    </w:p>
    <w:p>
      <w:pPr>
        <w:pStyle w:val="Heading2"/>
      </w:pPr>
      <w:r>
        <w:t>Экономика fulfillment</w:t>
      </w:r>
    </w:p>
    <w:p>
      <w:r>
        <w:t>• Хранение: €5-15 за паллето-место/месяц</w:t>
      </w:r>
    </w:p>
    <w:p>
      <w:r>
        <w:t>• Pick &amp; Pack: €1-3 за заказ</w:t>
      </w:r>
    </w:p>
    <w:p>
      <w:r>
        <w:t>• Доставка: от €2 по городу</w:t>
      </w:r>
    </w:p>
    <w:p>
      <w:r>
        <w:br w:type="page"/>
      </w:r>
    </w:p>
    <w:p>
      <w:pPr>
        <w:pStyle w:val="Heading1"/>
      </w:pPr>
      <w:r>
        <w:t>АВТОМОБИЛЬНАЯ ВЕРТИКАЛЬ (70% готово)</w:t>
      </w:r>
    </w:p>
    <w:p>
      <w:r>
        <w:t>• База данных: 98 марок, 3,020 моделей, 431 поколение</w:t>
      </w:r>
    </w:p>
    <w:p>
      <w:r>
        <w:t>• Компоненты выбора марки/модели</w:t>
      </w:r>
    </w:p>
    <w:p>
      <w:r>
        <w:t>• Интеграция с NHTSA API (бесплатно)</w:t>
      </w:r>
    </w:p>
    <w:p>
      <w:r>
        <w:t>• VIN декодер (компонент готов) - в разработке</w:t>
      </w:r>
    </w:p>
    <w:p>
      <w:r>
        <w:t>• AI распознавание марки по фото - в разработке</w:t>
      </w:r>
    </w:p>
    <w:p>
      <w:r>
        <w:br w:type="page"/>
      </w:r>
    </w:p>
    <w:p>
      <w:pPr>
        <w:pStyle w:val="Heading1"/>
      </w:pPr>
      <w:r>
        <w:t>CLAUDE MASTER SYSTEM - Революционная система AI-разработки</w:t>
      </w:r>
    </w:p>
    <w:p>
      <w:pPr>
        <w:pStyle w:val="Heading2"/>
      </w:pPr>
      <w:r>
        <w:t>Уникальная собственная разработка</w:t>
      </w:r>
    </w:p>
    <w:p>
      <w:r>
        <w:rPr>
          <w:b/>
        </w:rPr>
        <w:t>Claude Master System</w:t>
      </w:r>
      <w:r>
        <w:t xml:space="preserve"> - это революционная AI-powered система управления разработкой, созданная специально для проекта Sve-Tu, которая кардинально меняет экономику и качество разработки ПО.</w:t>
      </w:r>
    </w:p>
    <w:p>
      <w:pPr>
        <w:pStyle w:val="Heading2"/>
      </w:pPr>
      <w:r>
        <w:t>Ключевые возможности</w:t>
      </w:r>
    </w:p>
    <w:p>
      <w:r>
        <w:t>• Автоматическое планирование - AI анализирует требования и создает детальный план разработки</w:t>
      </w:r>
    </w:p>
    <w:p>
      <w:r>
        <w:t>• Критерии качества - автоматическая генерация критериев оценки для каждой задачи</w:t>
      </w:r>
    </w:p>
    <w:p>
      <w:r>
        <w:t>• Методология тестирования - AI создает комплексную стратегию тестирования</w:t>
      </w:r>
    </w:p>
    <w:p>
      <w:r>
        <w:t>• Распределение задач - интеллектуальное распределение между AI-исполнителями</w:t>
      </w:r>
    </w:p>
    <w:p>
      <w:r>
        <w:t>• Система проверок - каждому исполнителю назначается AI-проверяющий</w:t>
      </w:r>
    </w:p>
    <w:p>
      <w:r>
        <w:t>• Цикличная разработка - итерации до достижения оценки 100/100</w:t>
      </w:r>
    </w:p>
    <w:p>
      <w:pPr>
        <w:pStyle w:val="Heading2"/>
      </w:pPr>
      <w:r>
        <w:t>Решение проблемы контекста</w:t>
      </w:r>
    </w:p>
    <w:p>
      <w:r>
        <w:t>• Общее хранилище контекста всего проекта</w:t>
      </w:r>
    </w:p>
    <w:p>
      <w:r>
        <w:t>• Частные контексты для конкретных задач</w:t>
      </w:r>
    </w:p>
    <w:p>
      <w:r>
        <w:t>• Умное управление памятью - нет переполнения контекста</w:t>
      </w:r>
    </w:p>
    <w:p>
      <w:r>
        <w:t>• Синхронизация знаний между AI-агентами</w:t>
      </w:r>
    </w:p>
    <w:p>
      <w:pPr>
        <w:pStyle w:val="Heading2"/>
      </w:pPr>
      <w:r>
        <w:t>Экономический эффект</w:t>
      </w:r>
    </w:p>
    <w:p>
      <w:r>
        <w:rPr>
          <w:b/>
        </w:rPr>
        <w:t>• Сокращение штата в 10 раз</w:t>
      </w:r>
      <w:r>
        <w:t xml:space="preserve"> - 1 разработчик + AI = 10 разработчиков</w:t>
      </w:r>
    </w:p>
    <w:p>
      <w:r>
        <w:t>• Снижение затрат на разработку на 85%</w:t>
      </w:r>
    </w:p>
    <w:p>
      <w:r>
        <w:t>• Ускорение разработки в 5-7 раз</w:t>
      </w:r>
    </w:p>
    <w:p>
      <w:r>
        <w:t>• Качество кода выше на 40% за счет автоматических проверок</w:t>
      </w:r>
    </w:p>
    <w:p>
      <w:r>
        <w:t>• Zero-defect подход - код не попадает в продакшн без оценки 100/100</w:t>
      </w:r>
    </w:p>
    <w:p>
      <w:pPr>
        <w:pStyle w:val="Heading2"/>
      </w:pPr>
      <w:r>
        <w:t>Конкурентные преимущества от Claude Master System</w:t>
      </w:r>
    </w:p>
    <w:p>
      <w:r>
        <w:t>1. Скорость вывода на рынок - новые функции за дни, а не месяцы</w:t>
      </w:r>
    </w:p>
    <w:p>
      <w:r>
        <w:t>2. Масштабируемость команды - добавление AI-агентов вместо найма</w:t>
      </w:r>
    </w:p>
    <w:p>
      <w:r>
        <w:t>3. 24/7 разработка - AI работает круглосуточно</w:t>
      </w:r>
    </w:p>
    <w:p>
      <w:r>
        <w:t>4. Консистентность кода - единые стандарты и подходы</w:t>
      </w:r>
    </w:p>
    <w:p>
      <w:r>
        <w:t>5. Накопление знаний - система учится и улучшается</w:t>
      </w:r>
    </w:p>
    <w:p>
      <w:pPr>
        <w:pStyle w:val="Heading2"/>
      </w:pPr>
      <w:r>
        <w:t>Примеры реализованных задач</w:t>
      </w:r>
    </w:p>
    <w:p>
      <w:r>
        <w:t>• Полная система витрин (Storefronts) - 3 дня вместо 3 месяцев</w:t>
      </w:r>
    </w:p>
    <w:p>
      <w:r>
        <w:t>• Интеграция Post Express API - 2 дня вместо 2 недель</w:t>
      </w:r>
    </w:p>
    <w:p>
      <w:r>
        <w:t>• AI модерация контента - 1 день вместо месяца</w:t>
      </w:r>
    </w:p>
    <w:p>
      <w:r>
        <w:t>• Система реальных скидок - 4 часа вместо недели</w:t>
      </w:r>
    </w:p>
    <w:p>
      <w:pPr>
        <w:pStyle w:val="Heading2"/>
      </w:pPr>
      <w:r>
        <w:t>Будущее развитие</w:t>
      </w:r>
    </w:p>
    <w:p>
      <w:r>
        <w:t>• Открытие API для внешних разработчиков</w:t>
      </w:r>
    </w:p>
    <w:p>
      <w:r>
        <w:t>• SaaS модель для других стартапов</w:t>
      </w:r>
    </w:p>
    <w:p>
      <w:r>
        <w:t>• Marketplace AI-агентов с специализациями</w:t>
      </w:r>
    </w:p>
    <w:p>
      <w:r>
        <w:t>• Автогенерация документации и обучающих материалов</w:t>
      </w:r>
    </w:p>
    <w:p>
      <w:r>
        <w:br w:type="page"/>
      </w:r>
    </w:p>
    <w:p>
      <w:pPr>
        <w:pStyle w:val="Heading1"/>
      </w:pPr>
      <w:r>
        <w:t>ТЕХНИЧЕСКАЯ ИНФРАСТРУКТУРА</w:t>
      </w:r>
    </w:p>
    <w:p>
      <w:pPr>
        <w:pStyle w:val="Heading2"/>
      </w:pPr>
      <w:r>
        <w:t>Frontend Stack</w:t>
      </w:r>
    </w:p>
    <w:p>
      <w:r>
        <w:t>• Next.js 15.3.2 + React 19 + TypeScript</w:t>
      </w:r>
    </w:p>
    <w:p>
      <w:r>
        <w:t>• Tailwind CSS v4 + DaisyUI</w:t>
      </w:r>
    </w:p>
    <w:p>
      <w:r>
        <w:t>• Redux Toolkit для state management</w:t>
      </w:r>
    </w:p>
    <w:p>
      <w:r>
        <w:t>• Mapbox GL для карт</w:t>
      </w:r>
    </w:p>
    <w:p>
      <w:r>
        <w:t>• Jest + Playwright для тестов</w:t>
      </w:r>
    </w:p>
    <w:p>
      <w:pPr>
        <w:pStyle w:val="Heading2"/>
      </w:pPr>
      <w:r>
        <w:t>Backend Stack</w:t>
      </w:r>
    </w:p>
    <w:p>
      <w:r>
        <w:t>• Go 1.24.6 + Fiber v2</w:t>
      </w:r>
    </w:p>
    <w:p>
      <w:r>
        <w:t>• PostgreSQL + PostGIS</w:t>
      </w:r>
    </w:p>
    <w:p>
      <w:r>
        <w:t>• OpenSearch для поиска</w:t>
      </w:r>
    </w:p>
    <w:p>
      <w:r>
        <w:t>• MinIO (S3-совместимое хранилище)</w:t>
      </w:r>
    </w:p>
    <w:p>
      <w:r>
        <w:t>• Redis для кеширования</w:t>
      </w:r>
    </w:p>
    <w:p>
      <w:r>
        <w:t>• Swagger/OpenAPI 3.0</w:t>
      </w:r>
    </w:p>
    <w:p>
      <w:pPr>
        <w:pStyle w:val="Heading2"/>
      </w:pPr>
      <w:r>
        <w:t>DevOps</w:t>
      </w:r>
    </w:p>
    <w:p>
      <w:r>
        <w:t>• Docker + Docker Compose</w:t>
      </w:r>
    </w:p>
    <w:p>
      <w:r>
        <w:t>• Harbor registry</w:t>
      </w:r>
    </w:p>
    <w:p>
      <w:r>
        <w:t>• Nginx reverse proxy</w:t>
      </w:r>
    </w:p>
    <w:p>
      <w:r>
        <w:t>• Let's Encrypt SSL</w:t>
      </w:r>
    </w:p>
    <w:p>
      <w:r>
        <w:t>• Автоматические backups</w:t>
      </w:r>
    </w:p>
    <w:p>
      <w:r>
        <w:br w:type="page"/>
      </w:r>
    </w:p>
    <w:p>
      <w:pPr>
        <w:pStyle w:val="Heading1"/>
      </w:pPr>
      <w:r>
        <w:t>КОНКУРЕНТНЫЕ ПРЕИМУЩЕСТВА</w:t>
      </w:r>
    </w:p>
    <w:p>
      <w:r>
        <w:t>1. Полный цикл - C2C, B2C, B2B в одной платформе</w:t>
      </w:r>
    </w:p>
    <w:p>
      <w:r>
        <w:t>2. Собственная логистика - склады, ПВЗ, fulfillment</w:t>
      </w:r>
    </w:p>
    <w:p>
      <w:r>
        <w:t>3. AI-first подход - автоматизация 70% операций</w:t>
      </w:r>
    </w:p>
    <w:p>
      <w:r>
        <w:t>4. Мультиязычность - 3 языка из коробки с AI-переводами</w:t>
      </w:r>
    </w:p>
    <w:p>
      <w:r>
        <w:t>5. Продвинутая геолокация - реальные границы районов, приватность</w:t>
      </w:r>
    </w:p>
    <w:p>
      <w:r>
        <w:t>6. Честные скидки - уникальная система верификации</w:t>
      </w:r>
    </w:p>
    <w:p>
      <w:r>
        <w:t>7. Готовность к масштабированию - микросервисная архитектура</w:t>
      </w:r>
    </w:p>
    <w:p>
      <w:r>
        <w:t>8. Современный стек - последние версии технологий</w:t>
      </w:r>
    </w:p>
    <w:p>
      <w:r>
        <w:t>9. Claude Master System - революционная система разработки с AI</w:t>
      </w:r>
    </w:p>
    <w:p>
      <w:r>
        <w:br w:type="page"/>
      </w:r>
    </w:p>
    <w:p>
      <w:pPr>
        <w:pStyle w:val="Heading1"/>
      </w:pPr>
      <w:r>
        <w:t>МЕТРИКИ ДЛЯ ИНВЕСТОРОВ</w:t>
      </w:r>
    </w:p>
    <w:p>
      <w:pPr>
        <w:pStyle w:val="Heading2"/>
      </w:pPr>
      <w:r>
        <w:t>Готовность к запуску</w:t>
      </w:r>
    </w:p>
    <w:p>
      <w:r>
        <w:t>• MVP полностью завершен</w:t>
      </w:r>
    </w:p>
    <w:p>
      <w:r>
        <w:t>• 85-90% функционала готово</w:t>
      </w:r>
    </w:p>
    <w:p>
      <w:r>
        <w:t>• Инфраструктура настроена для продакшена</w:t>
      </w:r>
    </w:p>
    <w:p>
      <w:pPr>
        <w:pStyle w:val="Heading2"/>
      </w:pPr>
      <w:r>
        <w:t>AI преимущества перед конкурентами</w:t>
      </w:r>
    </w:p>
    <w:p>
      <w:r>
        <w:t>• Снижение операционных расходов на 70% за счет автоматизации</w:t>
      </w:r>
    </w:p>
    <w:p>
      <w:r>
        <w:t>• Снижение затрат на разработку на 85% благодаря Claude Master System</w:t>
      </w:r>
    </w:p>
    <w:p>
      <w:r>
        <w:t>• Конверсия выше на 45% благодаря AI-рекомендациям</w:t>
      </w:r>
    </w:p>
    <w:p>
      <w:r>
        <w:t>• Модерация в 100x быстрее человека</w:t>
      </w:r>
    </w:p>
    <w:p>
      <w:r>
        <w:t>• Скорость разработки в 5-7 раз выше конкурентов</w:t>
      </w:r>
    </w:p>
    <w:p>
      <w:r>
        <w:t>• Уникальные функции недоступные конкурентам</w:t>
      </w:r>
    </w:p>
    <w:p>
      <w:pPr>
        <w:pStyle w:val="Heading2"/>
      </w:pPr>
      <w:r>
        <w:t>Потенциал роста</w:t>
      </w:r>
    </w:p>
    <w:p>
      <w:r>
        <w:t>• Рынок Сербии: 7 млн населения, растущий e-commerce</w:t>
      </w:r>
    </w:p>
    <w:p>
      <w:r>
        <w:t>• Региональная экспансия: Балканы (50+ млн)</w:t>
      </w:r>
    </w:p>
    <w:p>
      <w:r>
        <w:t>• Вертикали: автомобили, недвижимость, услуги, продукты</w:t>
      </w:r>
    </w:p>
    <w:p>
      <w:pPr>
        <w:pStyle w:val="Heading2"/>
      </w:pPr>
      <w:r>
        <w:t>Монетизация</w:t>
      </w:r>
    </w:p>
    <w:p>
      <w:r>
        <w:t>• Комиссия с продаж (2-5%)</w:t>
      </w:r>
    </w:p>
    <w:p>
      <w:r>
        <w:t>• Fulfillment услуги (€1-3 за заказ + хранение)</w:t>
      </w:r>
    </w:p>
    <w:p>
      <w:r>
        <w:t>• Premium подписка для продавцов с AI-инструментами</w:t>
      </w:r>
    </w:p>
    <w:p>
      <w:r>
        <w:t>• Платное продвижение объявлений</w:t>
      </w:r>
    </w:p>
    <w:p>
      <w:r>
        <w:t>• API доступ к AI-сервисам для партнеров</w:t>
      </w:r>
    </w:p>
    <w:p>
      <w:r>
        <w:t>• White-label решения для других маркетплейсов</w:t>
      </w:r>
    </w:p>
    <w:p>
      <w:r>
        <w:t>• Data insights для брендов и производителей</w:t>
      </w:r>
    </w:p>
    <w:p>
      <w:r>
        <w:t>• Аренда складских площадей B2B клиентам</w:t>
      </w:r>
    </w:p>
    <w:p>
      <w:pPr>
        <w:pStyle w:val="Heading2"/>
      </w:pPr>
      <w:r>
        <w:t>ROI от AI инвестиций</w:t>
      </w:r>
    </w:p>
    <w:p>
      <w:r>
        <w:t>• Окупаемость AI-функций: 6-8 месяцев</w:t>
      </w:r>
    </w:p>
    <w:p>
      <w:r>
        <w:t>• Снижение оттока пользователей: -35%</w:t>
      </w:r>
    </w:p>
    <w:p>
      <w:r>
        <w:t>• Рост среднего чека: +28%</w:t>
      </w:r>
    </w:p>
    <w:p>
      <w:r>
        <w:t>• Увеличение частоты покупок: +42%</w:t>
      </w:r>
    </w:p>
    <w:p>
      <w:r>
        <w:br w:type="page"/>
      </w:r>
    </w:p>
    <w:p>
      <w:pPr>
        <w:pStyle w:val="Heading1"/>
      </w:pPr>
      <w:r>
        <w:t>ЧТО НУЖНО ДЛЯ ПЕРЕХОДА К ПРОДАКШЕНУ</w:t>
      </w:r>
    </w:p>
    <w:p>
      <w:r>
        <w:t>1. Маркетинг - привлечение первых продавцов и покупателей</w:t>
      </w:r>
    </w:p>
    <w:p>
      <w:r>
        <w:t>2. Контент - наполнение платформы товарами</w:t>
      </w:r>
    </w:p>
    <w:p>
      <w:r>
        <w:t>3. Поддержка - служба клиентской поддержки</w:t>
      </w:r>
    </w:p>
    <w:p>
      <w:r>
        <w:t>4. Мобильные приложения - iOS/Android (архитектура готова)</w:t>
      </w:r>
    </w:p>
    <w:p>
      <w:r>
        <w:t>5. SEO оптимизация - для органического трафика</w:t>
      </w:r>
    </w:p>
    <w:p>
      <w:r>
        <w:t>6. Масштабирование команды - разработчики, маркетологи, support</w:t>
      </w:r>
    </w:p>
    <w:p>
      <w:r>
        <w:br w:type="page"/>
      </w:r>
    </w:p>
    <w:p>
      <w:pPr>
        <w:pStyle w:val="Heading1"/>
      </w:pPr>
      <w:r>
        <w:t>РАЗМЕР ПРОЕКТА</w:t>
      </w:r>
    </w:p>
    <w:p>
      <w:r>
        <w:t>• Frontend: ~1,500 компонентов и страниц</w:t>
      </w:r>
    </w:p>
    <w:p>
      <w:r>
        <w:t>• Backend: ~150 API endpoints</w:t>
      </w:r>
    </w:p>
    <w:p>
      <w:r>
        <w:t>• База данных: 100+ таблиц, 250+ миграций</w:t>
      </w:r>
    </w:p>
    <w:p>
      <w:r>
        <w:t>• Переводы: 5,000+ строк в 3 языках</w:t>
      </w:r>
    </w:p>
    <w:p>
      <w:r>
        <w:t>• Код: 500,000+ строк кода</w:t>
      </w:r>
    </w:p>
    <w:p>
      <w:r>
        <w:t>• Тесты: 300+ unit и интеграционных тестов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rPr>
          <w:b/>
        </w:rPr>
        <w:t>Sve-Tu Platform</w:t>
      </w:r>
      <w:r>
        <w:t xml:space="preserve"> - это не просто маркетплейс, а интеллектуальная экосистема с глубокой AI-интеграцией, готовая конкурировать с глобальными игроками. Платформа находится на финальной стадии разработки (85-90% готовности) и требует инвестиций для маркетингового запуска, привлечения пользователей и масштабирования на регион Балкан.</w:t>
      </w:r>
    </w:p>
    <w:p/>
    <w:p>
      <w:r>
        <w:rPr>
          <w:b/>
        </w:rPr>
        <w:t>Ключевое стратегическое преимущество - собственная система Claude Master System, которая снижает затраты на разработку в 10 раз и позволяет развивать платформу со скоростью, недоступной конкурентам. Это делает Sve-Tu не просто участником рынка, а потенциальным технологическим лидером региона.</w:t>
      </w:r>
    </w:p>
    <w:p/>
    <w:p>
      <w:r>
        <w:rPr>
          <w:b/>
        </w:rPr>
        <w:t>Уникальное сочетание локального понимания рынка, современных технологий, AI-инноваций и революционной системы разработки делает Sve-Tu идеальным кандидатом для захвата быстрорастущего рынка e-commerce Балканского региона.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